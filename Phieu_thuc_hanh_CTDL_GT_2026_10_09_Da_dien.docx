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t>Họ tên: Nguyễn Hoàng Nam          MSSV: N24DCDT051          Lớp: D24CQDT01-N</w:t>
      </w:r>
    </w:p>
    <w:p>
      <w:r>
        <w:t>GitHub: https://github.com/namnh9681-sys/NguyenHoangNam_thuchanhbuoi05    Commit SHA: 10f6f8fe31b9cb07e00673ba7de6136c42e0856c</w:t>
      </w:r>
    </w:p>
    <w:p>
      <w:pPr>
        <w:pStyle w:val="Heading2"/>
      </w:pPr>
      <w:r>
        <w:t>1. Mô tả một luồng ứng dụng</w:t>
      </w:r>
    </w:p>
    <w:p>
      <w:r>
        <w:t>Ghi mục tiêu, đầu vào, đầu ra và sơ đồ truyền dữ liệu giữa các chức năng.</w:t>
      </w:r>
    </w:p>
    <w:p>
      <w:r>
        <w:t>- Mục tiêu: Điều phối giao đơn độc lập từ kho 1 tới các điểm trong campus và quay về kho, tối đa hóa lợi ích trong ngân sách thời gian B (B = 8 với MINI001, B = 26 với N24DCDT051).</w:t>
        <w:br/>
        <w:t>- Đầu vào: don_hang.csv (id, diem_giao, thoi_gian_phuc_vu, loi_ich) và ban_do.csv (7 cạnh vô hướng trên 6 đỉnh).</w:t>
        <w:br/>
        <w:t>- Đầu ra: Danh mục đơn, kế hoạch tối ưu, chuỗi giao/hoàn tác (pending, completed, spent, earned) và tệp ket_qua.csv.</w:t>
        <w:br/>
        <w:t>- Sơ đồ truyền dữ liệu: CSV -&gt; read_data -&gt; Danh mục đơn &amp; Bản đồ kề (adjacency) -&gt; merge_sort (sắp xếp ID tăng) -&gt; bfs_routes (tìm số cạnh ngắn nhất h từ kho 1) -&gt; costs = Dict(id =&gt; 2h + s) -&gt; knapsack (Quy hoạch động 0/1 chọn tập đơn tối ưu trong ngân sách B) -&gt; priority_orders (sắp xếp giảm theo tỷ số b/cost) -&gt; nạp hàng đợi vòng FIFO CircularQueue (pending) -&gt; deliver! chuyển sang ngăn xếp Stack (completed) và undo! khôi phục ngược lại -&gt; export_result (xuất ket_qua.csv).</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t>1</w:t>
            </w:r>
          </w:p>
        </w:tc>
        <w:tc>
          <w:tcPr>
            <w:tcW w:type="dxa" w:w="2353"/>
          </w:tcPr>
          <w:p>
            <w:r>
              <w:t>1 -&gt; 2</w:t>
            </w:r>
          </w:p>
        </w:tc>
        <w:tc>
          <w:tcPr>
            <w:tcW w:type="dxa" w:w="2353"/>
          </w:tcPr>
          <w:p>
            <w:r>
              <w:t>1</w:t>
            </w:r>
          </w:p>
        </w:tc>
        <w:tc>
          <w:tcPr>
            <w:tcW w:type="dxa" w:w="2353"/>
          </w:tcPr>
          <w:p>
            <w:r>
              <w:t>2(1) + 1 = 3</w:t>
            </w:r>
          </w:p>
        </w:tc>
      </w:tr>
      <w:tr>
        <w:tc>
          <w:tcPr>
            <w:tcW w:type="dxa" w:w="2353"/>
          </w:tcPr>
          <w:p>
            <w:r>
              <w:t>2</w:t>
            </w:r>
          </w:p>
        </w:tc>
        <w:tc>
          <w:tcPr>
            <w:tcW w:type="dxa" w:w="2353"/>
          </w:tcPr>
          <w:p>
            <w:r>
              <w:t>1 -&gt; 2 -&gt; 4</w:t>
            </w:r>
          </w:p>
        </w:tc>
        <w:tc>
          <w:tcPr>
            <w:tcW w:type="dxa" w:w="2353"/>
          </w:tcPr>
          <w:p>
            <w:r>
              <w:t>2</w:t>
            </w:r>
          </w:p>
        </w:tc>
        <w:tc>
          <w:tcPr>
            <w:tcW w:type="dxa" w:w="2353"/>
          </w:tcPr>
          <w:p>
            <w:r>
              <w:t>2(2) + 1 = 5</w:t>
            </w:r>
          </w:p>
        </w:tc>
      </w:tr>
      <w:tr>
        <w:tc>
          <w:tcPr>
            <w:tcW w:type="dxa" w:w="2353"/>
          </w:tcPr>
          <w:p>
            <w:r>
              <w:t>3</w:t>
            </w:r>
          </w:p>
        </w:tc>
        <w:tc>
          <w:tcPr>
            <w:tcW w:type="dxa" w:w="2353"/>
          </w:tcPr>
          <w:p>
            <w:r>
              <w:t>1 -&gt; 2 -&gt; 4 -&gt; 6</w:t>
            </w:r>
          </w:p>
        </w:tc>
        <w:tc>
          <w:tcPr>
            <w:tcW w:type="dxa" w:w="2353"/>
          </w:tcPr>
          <w:p>
            <w:r>
              <w:t>3</w:t>
            </w:r>
          </w:p>
        </w:tc>
        <w:tc>
          <w:tcPr>
            <w:tcW w:type="dxa" w:w="2353"/>
          </w:tcPr>
          <w:p>
            <w:r>
              <w:t>2(3) + 1 = 7</w:t>
            </w:r>
          </w:p>
        </w:tc>
      </w:tr>
    </w:tbl>
    <w:p>
      <w:pPr>
        <w:pStyle w:val="Heading2"/>
      </w:pPr>
      <w:r>
        <w:t>3. Minh chứng bốn hàm</w:t>
      </w:r>
    </w:p>
    <w:p>
      <w:pPr>
        <w:pStyle w:val="Heading3"/>
      </w:pPr>
      <w:r>
        <w:t>NV1 · Hoàn thiện merge_sort(a, before)</w:t>
      </w:r>
    </w:p>
    <w:p>
      <w:r>
        <w:t>Ý tưởng/điều kiện áp dụng: Áp dụng chia để trị (Divide and Conquer). Nếu length(a) &lt;= 1 trả về collect(a). Chia đôi tại mid = div(n, 2), đệ quy sắp 2 nửa left, right rồi trộn lại bằng 2 con trỏ i, j. Nếu before(right[j], left[i]) thì lấy right[j], ngược lại lấy left[i] để đảm bảo tính ổn định (stable). Áp dụng cho mọi dãy có định nghĩa quan hệ so sánh before.</w:t>
      </w:r>
    </w:p>
    <w:p>
      <w:r>
        <w:t>Lời gọi và kết quả kiểm thử: julia TH_2026_10_09_Kiem_thu.jl --phase=sort -&gt; ĐẠT 8/8 phép kiểm tra. Ví dụ: merge_sort([3, 1, 2], (&lt;)) trả về [1, 2, 3]; dãy gốc không đổi; hoạt động đúng trên dãy rỗng và 1 phần tử.</w:t>
      </w:r>
    </w:p>
    <w:p>
      <w:r>
        <w:t>Chi phí thời gian/bộ nhớ: Thời gian O(n log n) trong mọi trường hợp; Bộ nhớ phụ O(n) cho bộ đệm trộn và O(log n) ngăn xếp đệ quy.</w:t>
      </w:r>
    </w:p>
    <w:p>
      <w:pPr>
        <w:pStyle w:val="Heading3"/>
      </w:pPr>
      <w:r>
        <w:t>NV2 · Hoàn thiện binary_search(a::Vector{Order}, id::Int)</w:t>
      </w:r>
    </w:p>
    <w:p>
      <w:r>
        <w:t>Ý tưởng/điều kiện áp dụng: Duy trì khoảng tìm kiếm [lo, hi]. Lấy mid = lo + div(hi - lo, 2). Nếu a[mid].id == id trả về a[mid]; nếu a[mid].id &lt; id thu hẹp nửa phải lo = mid + 1; nếu a[mid].id &gt; id thu hẹp nửa trái hi = mid - 1. Nếu lo &gt; hi trả về nothing. Tiền điều kiện: Mảng a bắt buộc phải được sắp xếp tăng dần theo id, các mã id là duy nhất.</w:t>
      </w:r>
    </w:p>
    <w:p>
      <w:r>
        <w:t>Lời gọi và kết quả kiểm thử: julia TH_2026_10_09_Kiem_thu.jl --phase=search -&gt; ĐẠT 5/5 phép kiểm tra. Tìm ID 2 trả về Order(2, 4, 1, 8); tìm ID 99 hoặc tìm trên mảng rỗng [] trả về nothing.</w:t>
      </w:r>
    </w:p>
    <w:p>
      <w:r>
        <w:t>Chi phí thời gian/bộ nhớ: Thời gian O(log n); Bộ nhớ phụ O(1) do sử dụng vòng lặp lặp lại, không đệ quy.</w:t>
      </w:r>
    </w:p>
    <w:p>
      <w:pPr>
        <w:pStyle w:val="Heading3"/>
      </w:pPr>
      <w:r>
        <w:t>NV3 · Hoàn thiện bfs_routes(graph, source=1)</w:t>
      </w:r>
    </w:p>
    <w:p>
      <w:r>
        <w:t>Ý tưởng/điều kiện áp dụng: Duyệt theo chiều rộng xuất phát từ đỉnh nguồn (kho 1) sử dụng hàng đợi vòng FIFO CircularQueue. Khởi tạo distance toàn -1, parent toàn 0. Đánh dấu distance[v] = distance[u] + 1 và parent[v] = u ngay khi enqueue để mỗi đỉnh chỉ được thăm đúng 1 lần. Dựng routes bằng cách đi ngược parent từ đích về nguồn rồi reverse. Áp dụng cho đồ thị vô hướng không trọng số.</w:t>
      </w:r>
    </w:p>
    <w:p>
      <w:r>
        <w:t>Lời gọi và kết quả kiểm thử: julia TH_2026_10_09_Kiem_thu.jl --phase=bfs -&gt; ĐẠT 7/7 phép kiểm tra. Khoảng cách từ 1 tới các đỉnh 1..6 là [0, 1, 1, 2, 2, 3]; chi phí 3 đơn mini là [3, 5, 7].</w:t>
      </w:r>
    </w:p>
    <w:p>
      <w:r>
        <w:t>Chi phí thời gian/bộ nhớ: Thời gian O(V + E); Bộ nhớ O(V) cho hàng đợi, distance, parent; lưu trữ các tuyến đường tốn O(V^2).</w:t>
      </w:r>
    </w:p>
    <w:p>
      <w:pPr>
        <w:pStyle w:val="Heading3"/>
      </w:pPr>
      <w:r>
        <w:t>NV4 · Hoàn thiện knapsack(orders, costs, budget)</w:t>
      </w:r>
    </w:p>
    <w:p>
      <w:r>
        <w:t>Ý tưởng/điều kiện áp dụng: Quy hoạch động Ba lô 0/1. Bảng table[n+1, budget+1] lưu F(i, b) tại table[i+1, b+1]. Hàng i=0 và cột b=0 có giá trị 0. Với đơn i có chi phí c_i, lợi ích val: nếu c_i &lt;= b thì table[i+1, b+1] = max(table[i, b+1], val + table[i, b - c_i + 1]), ngược lại bằng table[i, b+1]. Khi bằng nhau giữ phương án không lấy. Truy vết ngược từ n về 1 để xác định tập đơn được chọn. Áp dụng cho bài toán chọn đơn 0/1 với chi phí nguyên.</w:t>
      </w:r>
    </w:p>
    <w:p>
      <w:r>
        <w:t>Lời gọi và kết quả kiểm thử: julia TH_2026_10_09_Kiem_thu.jl --phase=dp -&gt; ĐẠT 12/12 phép kiểm tra. Bộ mini ngân sách 8 cho tập [1, 2], chi phí 8, lợi ích tối ưu 14; kết quả DP khớp 100% với vét cạn.</w:t>
      </w:r>
    </w:p>
    <w:p>
      <w:r>
        <w:t>Chi phí thời gian/bộ nhớ: Thời gian O(n * B); Bộ nhớ O(n * B) cho bảng quy hoạch động; thời gian truy vết O(n).</w:t>
      </w:r>
    </w:p>
    <w:p>
      <w:pPr>
        <w:pStyle w:val="Heading2"/>
      </w:pPr>
      <w:r>
        <w:t>4. Quyết định chọn đơn</w:t>
      </w:r>
    </w:p>
    <w:p>
      <w:r>
        <w:t>Điền ngân sách, tập chọn, tổng thời gian/lợi ích. Giải thích một ô DP và một bước truy vết; đối chiếu với vét cạn.</w:t>
      </w:r>
    </w:p>
    <w:p>
      <w:r>
        <w:t>- Ngân sách: B = 8. Tập đơn được chọn: {1, 2}. Tổng thời gian: 3 + 5 = 8. Tổng lợi ích: 6 + 8 = 14.</w:t>
        <w:br/>
        <w:t>- Giải thích ô F(2, 8) tại table[3, 9]: Không lấy đơn 2 thì F(1, 8) = table[2, 9] = 6; Lấy đơn 2 (c_2 = 5, v_2 = 8) thì 8 + F(1, 8 - 5) = 8 + table[2, 4] = 8 + 6 = 14. Chọn max(6, 14) = 14. Nhánh lấy phải lấy từ hàng i-1 (table[2, :]) để đảm bảo đơn 2 chỉ được dùng tối đa 1 lần.</w:t>
        <w:br/>
        <w:t>- Bước truy vết từ F(3, 8): table[4, 9] == table[3, 9] (14 == 14) -&gt; không chọn đơn 3; table[3, 9] &gt; table[2, 9] (14 &gt; 6) -&gt; chọn đơn 2, b còn 8 - 5 = 3; table[2, 4] &gt; table[1, 4] (6 &gt; 0) -&gt; chọn đơn 1, b còn 3 - 3 = 0. Tập chọn: [1, 2].</w:t>
        <w:br/>
        <w:t>- Đối chiếu vét cạn: 2^3 = 8 tập con; tập {1, 2} có chi phí 8 &lt;= 8 và lợi ích 14 là nghiệm duy nhất tối ưu, trùng khớp 100% với DP.</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pPr>
              <w:pStyle w:val="CompactTable"/>
            </w:pPr>
            <w:r>
              <w:t>Sau lập kế hoạch</w:t>
            </w:r>
          </w:p>
        </w:tc>
        <w:tc>
          <w:tcPr>
            <w:tcW w:type="dxa" w:w="1882"/>
          </w:tcPr>
          <w:p>
            <w:r>
              <w:t>[1, 2]</w:t>
            </w:r>
          </w:p>
        </w:tc>
        <w:tc>
          <w:tcPr>
            <w:tcW w:type="dxa" w:w="1882"/>
          </w:tcPr>
          <w:p>
            <w:r>
              <w:t>[]</w:t>
            </w:r>
          </w:p>
        </w:tc>
        <w:tc>
          <w:tcPr>
            <w:tcW w:type="dxa" w:w="1882"/>
          </w:tcPr>
          <w:p>
            <w:r>
              <w:t>0</w:t>
            </w:r>
          </w:p>
        </w:tc>
        <w:tc>
          <w:tcPr>
            <w:tcW w:type="dxa" w:w="1882"/>
          </w:tcPr>
          <w:p>
            <w:r>
              <w:t>0</w:t>
            </w:r>
          </w:p>
        </w:tc>
      </w:tr>
      <w:tr>
        <w:tc>
          <w:tcPr>
            <w:tcW w:type="dxa" w:w="1882"/>
          </w:tcPr>
          <w:p>
            <w:pPr>
              <w:pStyle w:val="CompactTable"/>
            </w:pPr>
            <w:r>
              <w:t>Sau giao một đơn</w:t>
            </w:r>
          </w:p>
        </w:tc>
        <w:tc>
          <w:tcPr>
            <w:tcW w:type="dxa" w:w="1882"/>
          </w:tcPr>
          <w:p>
            <w:r>
              <w:t>[2]</w:t>
            </w:r>
          </w:p>
        </w:tc>
        <w:tc>
          <w:tcPr>
            <w:tcW w:type="dxa" w:w="1882"/>
          </w:tcPr>
          <w:p>
            <w:r>
              <w:t>[1]</w:t>
            </w:r>
          </w:p>
        </w:tc>
        <w:tc>
          <w:tcPr>
            <w:tcW w:type="dxa" w:w="1882"/>
          </w:tcPr>
          <w:p>
            <w:r>
              <w:t>3</w:t>
            </w:r>
          </w:p>
        </w:tc>
        <w:tc>
          <w:tcPr>
            <w:tcW w:type="dxa" w:w="1882"/>
          </w:tcPr>
          <w:p>
            <w:r>
              <w:t>6</w:t>
            </w:r>
          </w:p>
        </w:tc>
      </w:tr>
      <w:tr>
        <w:tc>
          <w:tcPr>
            <w:tcW w:type="dxa" w:w="1882"/>
          </w:tcPr>
          <w:p>
            <w:pPr>
              <w:pStyle w:val="CompactTable"/>
            </w:pPr>
            <w:r>
              <w:t>Sau hoàn tác</w:t>
            </w:r>
          </w:p>
        </w:tc>
        <w:tc>
          <w:tcPr>
            <w:tcW w:type="dxa" w:w="1882"/>
          </w:tcPr>
          <w:p>
            <w:r>
              <w:t>[1, 2]</w:t>
            </w:r>
          </w:p>
        </w:tc>
        <w:tc>
          <w:tcPr>
            <w:tcW w:type="dxa" w:w="1882"/>
          </w:tcPr>
          <w:p>
            <w:r>
              <w:t>[]</w:t>
            </w:r>
          </w:p>
        </w:tc>
        <w:tc>
          <w:tcPr>
            <w:tcW w:type="dxa" w:w="1882"/>
          </w:tcPr>
          <w:p>
            <w:r>
              <w:t>0</w:t>
            </w:r>
          </w:p>
        </w:tc>
        <w:tc>
          <w:tcPr>
            <w:tcW w:type="dxa" w:w="1882"/>
          </w:tcPr>
          <w:p>
            <w:r>
              <w:t>0</w:t>
            </w:r>
          </w:p>
        </w:tc>
      </w:tr>
    </w:tbl>
    <w:p>
      <w:pPr>
        <w:pStyle w:val="Heading2"/>
      </w:pPr>
      <w:r>
        <w:t>6. Đầu ra và nhận xét</w:t>
      </w:r>
    </w:p>
    <w:p>
      <w:r>
        <w:t>Đường dẫn CSV kết quả: data/MINI001/ket_qua.csv (và data/N24DCDT051/ket_qua.csv)        Link notebook: https://github.com/namnh9681-sys/NguyenHoangNam_thuchanhbuoi05/blob/main/TH_2026_10_09_Pluto.jl</w:t>
      </w:r>
    </w:p>
    <w:p>
      <w:r>
        <w:t>Lỗi đã phát hiện và cách sửa: (1) Tránh nhầm chỉ số Julia 1-based trong DP: ô F(i, b) phải lưu ở table[i+1, b+1]; (2) Tra cứu chi phí phải thông qua Dict ánh xạ từ Order.id, không dùng vị trí đơn trong mảng; (3) Thao tác hoàn tác undo! phải chèn phần tử vào ĐẦU hàng đợi bằng enqueue_front! để bảo toàn đúng thứ tự ưu tiên.</w:t>
      </w:r>
    </w:p>
    <w:p>
      <w:r>
        <w:t>Một chức năng thay đổi ảnh hưởng đến chức năng sau như thế nào? BFS tính sai khoảng cách sẽ dẫn đến sai chi phí costs, làm cho DP chọn sai tập đơn hoặc vi phạm ngân sách. Sắp xếp merge_sort không ổn định sẽ làm xáo trộn thứ tự ưu tiên giao hàng và làm sai cấu trúc cây BST tra cứu. Thao tác giao/hoàn tác sai sẽ phá vỡ bất biến bảo toàn đơn và bảo toàn tổng thời gian/lợi ích.</w:t>
      </w:r>
    </w:p>
    <w:p>
      <w:pPr>
        <w:pStyle w:val="Heading2"/>
      </w:pPr>
      <w:r>
        <w:t>Câu hỏi cuối buổi</w:t>
      </w:r>
    </w:p>
    <w:p>
      <w:r>
        <w:t>Q1. Vì sao không được dùng dãy đã sắp giảm theo lợi ích/τ để tìm kiếm nhị phân theo ID? Nêu tiền điều kiện của hàm tìm kiếm.</w:t>
      </w:r>
    </w:p>
    <w:p>
      <w:r>
        <w:t>Trả lời: Dãy sắp giảm theo tỷ số b/τ làm xáo trộn thứ tự ID (không còn tăng dần). Tiền điều kiện của tìm kiếm nhị phân bắt buộc mảng phải được sắp xếp theo đúng khóa tìm kiếm (Order.id tăng dần) để tại mỗi bước so sánh có thể loại trừ chính xác nửa không chứa khóa cần tìm.</w:t>
      </w:r>
    </w:p>
    <w:p>
      <w:r>
        <w:t>Q2. Với đơn ID 2 tới điểm 4, phục vụ 1 và bản đồ mẫu, giải thích từng thành phần của thời gian thực hiện τ. BFS có tiếp tục cho thời gian ngắn nhất nếu các cạnh mang thời gian khác nhau không?</w:t>
      </w:r>
    </w:p>
    <w:p>
      <w:r>
        <w:t>Trả lời: Đơn 2 tới điểm 4: Tuyến đường BFS ngắn nhất là 1 -&gt; 2 -&gt; 4 gồm h = 2 cạnh. Thời gian đi và về là 2h = 2*2 = 4; thời gian phục vụ là s = 1 -&gt; τ = 2h + s = 4 + 1 = 5. Nếu các cạnh mang thời gian khác nhau, BFS KHÔNG CÒN cho thời gian ngắn nhất vì BFS chỉ tối ưu số cạnh, khi đó phải sử dụng thuật toán Dijkstra.</w:t>
      </w:r>
    </w:p>
    <w:p>
      <w:r>
        <w:t>Q3. Giải thích hai phương án tạo ô F(2,8) và vị trí của ô đó trong table Julia. Vì sao nhánh lấy đơn phải dùng hàng trước?</w:t>
      </w:r>
    </w:p>
    <w:p>
      <w:r>
        <w:t>Trả lời: Ô F(2, 8) nằm tại table[2+1, 8+1] = table[3, 9] trong Julia. Hai phương án: Không lấy đơn 2 (F(1, 8) = table[2, 9] = 6) và Lấy đơn 2 (v_2 + F(1, 8 - 5) = 8 + table[2, 4] = 8 + 6 = 14). Lấy giá trị lớn nhất max(6, 14) = 14. Nhánh lấy phải dùng hàng trước (i-1) để đảm bảo mỗi đơn hàng chỉ được chọn tối đa một lần (tính chất 0/1).</w:t>
      </w:r>
    </w:p>
    <w:p>
      <w:r>
        <w:t>Q4. Sau khi giao ID 1 rồi hoàn tác ngay, FIFO, ngăn xếp, tổng thời gian và tổng lợi ích phải thay đổi thế nào? Nêu một bất biến kiểm tra việc không mất hoặc lặp đơn.</w:t>
      </w:r>
    </w:p>
    <w:p>
      <w:r>
        <w:t>Trả lời: Đơn 1 được rút khỏi đỉnh ngăn xếp completed và chèn ngược lại vào đầu hàng đợi pending bằng enqueue_front!; tổng thời gian spent giảm từ 3 về 0, tổng lợi ích earned giảm từ 6 về 0; hàng đợi khôi phục [1, 2], ngăn xếp rỗng []. Bất biến kiểm tra: Set(pending) ∩ Set(completed) = ∅ và Set(pending) ∪ Set(completed) = Set(selected_ids).</w:t>
      </w:r>
    </w:p>
    <w:p>
      <w:r>
        <w:t>Q5. Cho biết độ phức tạp theo n,V,E,B của sắp xếp trộn, tìm kiếm nhị phân, BFS cốt lõi và DP bảng đầy đủ. Vì sao không thể khẳng định mọi BST đều tra cứu trong O(log n)?</w:t>
      </w:r>
    </w:p>
    <w:p>
      <w:r>
        <w:t>Trả lời: Độ phức tạp: merge_sort: O(n log n) thời gian, O(n) bộ nhớ; binary_search: O(log n) thời gian, O(1) bộ nhớ; BFS: O(V + E) thời gian, O(V) bộ nhớ; DP bảng đầy đủ: O(n * B) thời gian, O(n * B) bộ nhớ. Không thể khẳng định mọi BST đều tra cứu trong O(log n) vì chi phí tra cứu phụ thuộc chiều cao cây h (O(h)). Chiều cao O(log n) chỉ đạt được khi cây cân bằng. Nếu chèn khóa theo thứ tự tăng/giảm dần, cây suy biến thành danh sách liên kết với h = n, khi đó chi phí tra cứu trường hợp xấu nhất là 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